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8731"/>
        <w:gridCol w:w="1559"/>
      </w:tblGrid>
      <w:tr>
        <w:tc>
          <w:tcPr>
            <w:tcW w:type="dxa" w:w="5188"/>
            <w:tcMar>
              <w:top w:w="0" w:type="dxa"/>
              <w:start w:w="0" w:type="dxa"/>
              <w:bottom w:w="0" w:type="dxa"/>
              <w:end w:w="60" w:type="dxa"/>
            </w:tcMar>
            <w:vAlign w:val="center"/>
          </w:tcPr>
          <w:p>
            <w:pPr>
              <w:keepLines w:val="0"/>
              <w:spacing w:before="0" w:after="20" w:line="240" w:lineRule="auto"/>
            </w:pPr>
            <w:r>
              <w:rPr>
                <w:rFonts w:ascii="Aptos" w:hAnsi="Aptos" w:eastAsia="PingFang SC"/>
                <w:b/>
                <w:color w:val="17365D"/>
                <w:sz w:val="44"/>
              </w:rPr>
              <w:t>李德鸿</w:t>
            </w:r>
            <w:r>
              <w:rPr>
                <w:rFonts w:ascii="Aptos" w:hAnsi="Aptos" w:eastAsia="PingFang SC"/>
                <w:b/>
                <w:color w:val="2F75B5"/>
                <w:sz w:val="22"/>
              </w:rPr>
              <w:t xml:space="preserve">   Python 后端 / AI 应用开发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TEL  17818016852   |   EMAIL  </w:t>
            </w:r>
            <w:hyperlink r:id="rId9">
              <w:r>
                <w:rPr>
                  <w:rFonts w:ascii="Aptos" w:hAnsi="Aptos" w:eastAsia="PingFang SC"/>
                  <w:color w:val="2F75B5"/>
                  <w:sz w:val="17"/>
                </w:rPr>
                <w:t>1537263837@qq.com</w:t>
              </w:r>
            </w:hyperlink>
          </w:p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GITHUB  </w:t>
            </w:r>
            <w:hyperlink r:id="rId10">
              <w:r>
                <w:rPr>
                  <w:rFonts w:ascii="Aptos" w:hAnsi="Aptos" w:eastAsia="PingFang SC"/>
                  <w:color w:val="2F75B5"/>
                  <w:sz w:val="17"/>
                </w:rPr>
                <w:t>github.com/coinloner</w:t>
              </w:r>
            </w:hyperlink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   |   2025 届本科</w:t>
            </w:r>
          </w:p>
        </w:tc>
        <w:tc>
          <w:tcPr>
            <w:tcW w:type="dxa" w:w="5188"/>
            <w:tcMar>
              <w:top w:w="0" w:type="dxa"/>
              <w:start w:w="2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7999" cy="1015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_phot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101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个人概况</w:t>
      </w:r>
    </w:p>
    <w:p>
      <w:pPr>
        <w:keepLines/>
        <w:spacing w:before="0" w:after="30" w:line="269" w:lineRule="auto"/>
      </w:pPr>
      <w:r>
        <w:rPr>
          <w:rFonts w:ascii="Aptos" w:hAnsi="Aptos" w:eastAsia="PingFang SC"/>
          <w:b w:val="0"/>
          <w:color w:val="222222"/>
          <w:sz w:val="18"/>
        </w:rPr>
        <w:t>2025 届数据科学与大数据技术本科，具备 Python 后端与 LLM 应用项目实践。能够围绕实际问题完成需求拆分、接口设计、任务编排、代码实现、测试与技术文档沉淀；独立持续开发多 Agent 软件交付编排平台，重点实践 FastAPI、异步执行、DAG 调度、工具权限控制、容器化运行和故障恢复，希望从 Python 后端 / AI 应用开发岗位切入。</w:t>
      </w:r>
    </w:p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教育经历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37"/>
        <w:gridCol w:w="2268"/>
      </w:tblGrid>
      <w:tr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/>
                <w:color w:val="222222"/>
                <w:sz w:val="20"/>
              </w:rPr>
              <w:t>广东技术师范大学</w:t>
            </w: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  |  数据科学与大数据技术 · 本科</w:t>
            </w:r>
          </w:p>
        </w:tc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Aptos" w:hAnsi="Aptos" w:eastAsia="PingFang SC"/>
                <w:b/>
                <w:color w:val="666666"/>
                <w:sz w:val="18"/>
              </w:rPr>
              <w:t>2021.09—2025.06</w:t>
            </w:r>
          </w:p>
        </w:tc>
      </w:tr>
    </w:tbl>
    <w:p>
      <w:pPr>
        <w:keepLines/>
        <w:spacing w:before="0" w:after="20" w:line="252" w:lineRule="auto"/>
        <w:ind w:left="113"/>
      </w:pPr>
      <w:r>
        <w:rPr>
          <w:rFonts w:ascii="Aptos" w:hAnsi="Aptos" w:eastAsia="PingFang SC"/>
          <w:b w:val="0"/>
          <w:color w:val="666666"/>
          <w:sz w:val="17"/>
        </w:rPr>
        <w:t>主修：Python 程序设计、数据库系统原理、算法设计与分析、机器学习、Spark 大数据分析</w:t>
      </w:r>
    </w:p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相关研发经历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37"/>
        <w:gridCol w:w="2268"/>
      </w:tblGrid>
      <w:tr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/>
                <w:color w:val="222222"/>
                <w:sz w:val="20"/>
              </w:rPr>
              <w:t>个人研发实践</w:t>
            </w: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  |  Python / AI 应用开发</w:t>
            </w:r>
          </w:p>
        </w:tc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Aptos" w:hAnsi="Aptos" w:eastAsia="PingFang SC"/>
                <w:b/>
                <w:color w:val="666666"/>
                <w:sz w:val="18"/>
              </w:rPr>
              <w:t>2026.07—至今</w:t>
            </w:r>
          </w:p>
        </w:tc>
      </w:tr>
    </w:tbl>
    <w:p>
      <w:pPr>
        <w:keepLines/>
        <w:spacing w:before="30" w:after="20" w:line="240" w:lineRule="auto"/>
      </w:pPr>
      <w:r>
        <w:rPr>
          <w:rFonts w:ascii="Aptos" w:hAnsi="Aptos" w:eastAsia="PingFang SC"/>
          <w:b/>
          <w:color w:val="17365D"/>
          <w:sz w:val="20"/>
        </w:rPr>
        <w:t>ProjectOS｜半托管多 Agent 软件交付编排平台</w:t>
      </w:r>
      <w:r>
        <w:rPr>
          <w:rFonts w:ascii="Aptos" w:hAnsi="Aptos" w:eastAsia="PingFang SC"/>
          <w:b w:val="0"/>
          <w:color w:val="666666"/>
          <w:sz w:val="16"/>
        </w:rPr>
        <w:t xml:space="preserve">   Python · FastAPI · CrewAI · Pydantic · SQLite/FTS5 · Docker · Git</w:t>
      </w:r>
    </w:p>
    <w:p>
      <w:pPr>
        <w:keepLines/>
        <w:spacing w:before="0" w:after="24" w:line="240" w:lineRule="auto"/>
        <w:ind w:left="113"/>
      </w:pPr>
      <w:r>
        <w:rPr>
          <w:rFonts w:ascii="Aptos" w:hAnsi="Aptos" w:eastAsia="PingFang SC"/>
          <w:b/>
          <w:color w:val="666666"/>
          <w:sz w:val="17"/>
        </w:rPr>
        <w:t>项目地址：</w:t>
      </w:r>
      <w:hyperlink r:id="rId12">
        <w:r>
          <w:rPr>
            <w:rFonts w:ascii="Aptos" w:hAnsi="Aptos" w:eastAsia="PingFang SC"/>
            <w:color w:val="2F75B5"/>
            <w:sz w:val="17"/>
          </w:rPr>
          <w:t>github.com/coinloner/projectOS</w:t>
        </w:r>
      </w:hyperlink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项目背景：</w:t>
      </w:r>
      <w:r>
        <w:rPr>
          <w:rFonts w:ascii="Aptos" w:hAnsi="Aptos" w:eastAsia="PingFang SC"/>
          <w:b w:val="0"/>
          <w:color w:val="222222"/>
          <w:sz w:val="18"/>
        </w:rPr>
        <w:t>针对 LLM 直接生成代码时过程不可控、上下文易丢失、失败后难恢复的问题，设计 Requirement → Architecture → Task → Bootstrap → Code → Test → Review 的半托管软件交付链路。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计划建模：</w:t>
      </w:r>
      <w:r>
        <w:rPr>
          <w:rFonts w:ascii="Aptos" w:hAnsi="Aptos" w:eastAsia="PingFang SC"/>
          <w:b w:val="0"/>
          <w:color w:val="222222"/>
          <w:sz w:val="18"/>
        </w:rPr>
        <w:t>将自然语言 Planner 和固定 Workflow 统一编译为结构化 ExecutionPlan/WorkItem DAG，使用模型校验输入输出、节点依赖和计划完整性，避免无效任务进入执行阶段。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并发执行：</w:t>
      </w:r>
      <w:r>
        <w:rPr>
          <w:rFonts w:ascii="Aptos" w:hAnsi="Aptos" w:eastAsia="PingFang SC"/>
          <w:b w:val="0"/>
          <w:color w:val="222222"/>
          <w:sz w:val="18"/>
        </w:rPr>
        <w:t>实现 GraphRunner 就绪节点调度、分批有界并发、Agent 级并发限制、错误分类与有限重试；通过版本化 checkpoint 保存节点状态并支持受校验的断点恢复。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Agent 与产物：</w:t>
      </w:r>
      <w:r>
        <w:rPr>
          <w:rFonts w:ascii="Aptos" w:hAnsi="Aptos" w:eastAsia="PingFang SC"/>
          <w:b w:val="0"/>
          <w:color w:val="222222"/>
          <w:sz w:val="18"/>
        </w:rPr>
        <w:t>划分 7 类领域 Agent，并以标准执行上下文连接 ToolGateway；设计 staged/candidate/promotion 产物生命周期，使模型输出经过验证和审查后再进入正式交付。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安全与隔离：</w:t>
      </w:r>
      <w:r>
        <w:rPr>
          <w:rFonts w:ascii="Aptos" w:hAnsi="Aptos" w:eastAsia="PingFang SC"/>
          <w:b w:val="0"/>
          <w:color w:val="222222"/>
          <w:sz w:val="18"/>
        </w:rPr>
        <w:t>通过工具注册、路径白名单和 capability approval 限制 Agent 权限；结合 Git worktree/ChangeSet 隔离代码分区，在 Docker Sandbox 中运行测试并采集执行证据。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可观测与接口：</w:t>
      </w:r>
      <w:r>
        <w:rPr>
          <w:rFonts w:ascii="Aptos" w:hAnsi="Aptos" w:eastAsia="PingFang SC"/>
          <w:b w:val="0"/>
          <w:color w:val="222222"/>
          <w:sz w:val="18"/>
        </w:rPr>
        <w:t>以 Trace 记录节点、工具、产物和失败事件，使用 SQLite FTS5 提供预算化 Memory 召回；通过 FastAPI 暴露项目创建、运行进度、审批、Trace 查询和恢复接口。</w:t>
      </w:r>
    </w:p>
    <w:p>
      <w:pPr>
        <w:keepLines/>
        <w:spacing w:before="0" w:after="36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工程产出：</w:t>
      </w:r>
      <w:r>
        <w:rPr>
          <w:rFonts w:ascii="Aptos" w:hAnsi="Aptos" w:eastAsia="PingFang SC"/>
          <w:b w:val="0"/>
          <w:color w:val="222222"/>
          <w:sz w:val="18"/>
        </w:rPr>
        <w:t>持续维护架构、API、流程定义和验证矩阵文档；当前约 3.4 万行 Python 代码、59 个测试模块、500+ 测试方法，并明确记录进程内执行器等 MVP 生产化边界。</w:t>
      </w:r>
    </w:p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项目经历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37"/>
        <w:gridCol w:w="2268"/>
      </w:tblGrid>
      <w:tr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/>
                <w:color w:val="222222"/>
                <w:sz w:val="20"/>
              </w:rPr>
              <w:t>微博舆情分析系统</w:t>
            </w: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  |  数据采集 / 文本分类 / 可视化</w:t>
            </w:r>
          </w:p>
        </w:tc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Aptos" w:hAnsi="Aptos" w:eastAsia="PingFang SC"/>
                <w:b/>
                <w:color w:val="666666"/>
                <w:sz w:val="18"/>
              </w:rPr>
              <w:t>2025.03—2025.05</w:t>
            </w:r>
          </w:p>
        </w:tc>
      </w:tr>
    </w:tbl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7"/>
        </w:rPr>
        <w:t xml:space="preserve">• </w:t>
      </w:r>
      <w:r>
        <w:rPr>
          <w:rFonts w:ascii="Aptos" w:hAnsi="Aptos" w:eastAsia="PingFang SC"/>
          <w:b/>
          <w:color w:val="222222"/>
          <w:sz w:val="17"/>
        </w:rPr>
        <w:t>数据链路：</w:t>
      </w:r>
      <w:r>
        <w:rPr>
          <w:rFonts w:ascii="Aptos" w:hAnsi="Aptos" w:eastAsia="PingFang SC"/>
          <w:b w:val="0"/>
          <w:color w:val="222222"/>
          <w:sz w:val="17"/>
        </w:rPr>
        <w:t>使用 Python 与 Selenium 搭建独立采集流程，完成数据清洗、去噪、分词与结构化存储。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7"/>
        </w:rPr>
        <w:t xml:space="preserve">• </w:t>
      </w:r>
      <w:r>
        <w:rPr>
          <w:rFonts w:ascii="Aptos" w:hAnsi="Aptos" w:eastAsia="PingFang SC"/>
          <w:b/>
          <w:color w:val="222222"/>
          <w:sz w:val="17"/>
        </w:rPr>
        <w:t>模型应用：</w:t>
      </w:r>
      <w:r>
        <w:rPr>
          <w:rFonts w:ascii="Aptos" w:hAnsi="Aptos" w:eastAsia="PingFang SC"/>
          <w:b w:val="0"/>
          <w:color w:val="222222"/>
          <w:sz w:val="17"/>
        </w:rPr>
        <w:t>基于 PyTorch 接入 BERT 预训练模型完成正负向文本分类，整理数据集准备、训练、推理及结果输出流程。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7"/>
        </w:rPr>
        <w:t xml:space="preserve">• </w:t>
      </w:r>
      <w:r>
        <w:rPr>
          <w:rFonts w:ascii="Aptos" w:hAnsi="Aptos" w:eastAsia="PingFang SC"/>
          <w:b/>
          <w:color w:val="222222"/>
          <w:sz w:val="17"/>
        </w:rPr>
        <w:t>展示与查询：</w:t>
      </w:r>
      <w:r>
        <w:rPr>
          <w:rFonts w:ascii="Aptos" w:hAnsi="Aptos" w:eastAsia="PingFang SC"/>
          <w:b w:val="0"/>
          <w:color w:val="222222"/>
          <w:sz w:val="17"/>
        </w:rPr>
        <w:t>使用 Vue.js 构建可视化看板，支持按时间范围和关键词筛选话题，并展示情绪变化趋势。</w:t>
      </w:r>
    </w:p>
    <w:p>
      <w:pPr>
        <w:keepLines/>
        <w:spacing w:before="0" w:after="30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7"/>
        </w:rPr>
        <w:t xml:space="preserve">• </w:t>
      </w:r>
      <w:r>
        <w:rPr>
          <w:rFonts w:ascii="Aptos" w:hAnsi="Aptos" w:eastAsia="PingFang SC"/>
          <w:b/>
          <w:color w:val="222222"/>
          <w:sz w:val="17"/>
        </w:rPr>
        <w:t>项目认识：</w:t>
      </w:r>
      <w:r>
        <w:rPr>
          <w:rFonts w:ascii="Aptos" w:hAnsi="Aptos" w:eastAsia="PingFang SC"/>
          <w:b w:val="0"/>
          <w:color w:val="222222"/>
          <w:sz w:val="17"/>
        </w:rPr>
        <w:t>完成从数据采集、模型应用到前端展示的端到端实践，并关注采集稳定性、文本预处理和模型输出可解释性。</w:t>
      </w:r>
    </w:p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专业技能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10205"/>
      </w:tblGrid>
      <w:tr>
        <w:tc>
          <w:tcPr>
            <w:tcW w:type="dxa" w:w="10376"/>
            <w:tcMar>
              <w:top w:w="32" w:type="dxa"/>
              <w:start w:w="55" w:type="dxa"/>
              <w:bottom w:w="32" w:type="dxa"/>
              <w:end w:w="55" w:type="dxa"/>
            </w:tcMar>
            <w:shd w:fill="EAF1F8"/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/>
                <w:color w:val="17365D"/>
                <w:sz w:val="17"/>
              </w:rPr>
              <w:t>Python 后端：</w:t>
            </w:r>
            <w:r>
              <w:rPr>
                <w:rFonts w:ascii="Aptos" w:hAnsi="Aptos" w:eastAsia="PingFang SC"/>
                <w:b w:val="0"/>
                <w:color w:val="222222"/>
                <w:sz w:val="17"/>
              </w:rPr>
              <w:t>熟悉 Python、FastAPI、Pydantic、REST API 与 asyncio，能够完成参数校验、异常处理、配置管理和接口文档编写。</w:t>
            </w:r>
          </w:p>
        </w:tc>
      </w:tr>
      <w:tr>
        <w:tc>
          <w:tcPr>
            <w:tcW w:type="dxa" w:w="10376"/>
            <w:tcMar>
              <w:top w:w="32" w:type="dxa"/>
              <w:start w:w="55" w:type="dxa"/>
              <w:bottom w:w="32" w:type="dxa"/>
              <w:end w:w="55" w:type="dxa"/>
            </w:tcMar>
            <w:shd w:fill="EAF1F8"/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/>
                <w:color w:val="17365D"/>
                <w:sz w:val="17"/>
              </w:rPr>
              <w:t>LLM / Agent：</w:t>
            </w:r>
            <w:r>
              <w:rPr>
                <w:rFonts w:ascii="Aptos" w:hAnsi="Aptos" w:eastAsia="PingFang SC"/>
                <w:b w:val="0"/>
                <w:color w:val="222222"/>
                <w:sz w:val="17"/>
              </w:rPr>
              <w:t>具备 LLM API 接入、结构化输出、上下文组织、Agent 注册、Tool Calling、Workflow/DAG 编排与失败恢复实践。</w:t>
            </w:r>
          </w:p>
        </w:tc>
      </w:tr>
      <w:tr>
        <w:tc>
          <w:tcPr>
            <w:tcW w:type="dxa" w:w="10376"/>
            <w:tcMar>
              <w:top w:w="32" w:type="dxa"/>
              <w:start w:w="55" w:type="dxa"/>
              <w:bottom w:w="32" w:type="dxa"/>
              <w:end w:w="55" w:type="dxa"/>
            </w:tcMar>
            <w:shd w:fill="EAF1F8"/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/>
                <w:color w:val="17365D"/>
                <w:sz w:val="17"/>
              </w:rPr>
              <w:t>数据与应用：</w:t>
            </w:r>
            <w:r>
              <w:rPr>
                <w:rFonts w:ascii="Aptos" w:hAnsi="Aptos" w:eastAsia="PingFang SC"/>
                <w:b w:val="0"/>
                <w:color w:val="222222"/>
                <w:sz w:val="17"/>
              </w:rPr>
              <w:t>使用 SQLite/FTS5，掌握 MySQL 与基础 SQL；了解 Redis 常见数据结构和缓存/任务队列应用；接触 PyTorch、BERT、Selenium、Vue.js。</w:t>
            </w:r>
          </w:p>
        </w:tc>
      </w:tr>
      <w:tr>
        <w:tc>
          <w:tcPr>
            <w:tcW w:type="dxa" w:w="10376"/>
            <w:tcMar>
              <w:top w:w="32" w:type="dxa"/>
              <w:start w:w="55" w:type="dxa"/>
              <w:bottom w:w="32" w:type="dxa"/>
              <w:end w:w="55" w:type="dxa"/>
            </w:tcMar>
            <w:shd w:fill="EAF1F8"/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/>
                <w:color w:val="17365D"/>
                <w:sz w:val="17"/>
              </w:rPr>
              <w:t>工程能力：</w:t>
            </w:r>
            <w:r>
              <w:rPr>
                <w:rFonts w:ascii="Aptos" w:hAnsi="Aptos" w:eastAsia="PingFang SC"/>
                <w:b w:val="0"/>
                <w:color w:val="222222"/>
                <w:sz w:val="17"/>
              </w:rPr>
              <w:t>使用 Git 管理版本与分支，能够在 Linux 环境开发，具备 Docker/Compose、unittest、日志排查、架构与 API 文档沉淀经验。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612" w:right="765" w:bottom="567" w:left="76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Aptos" w:hAnsi="Aptos" w:eastAsia="PingFang SC"/>
        <w:b w:val="0"/>
        <w:color w:val="FFFFFF"/>
        <w:sz w:val="2"/>
      </w:rPr>
      <w:t xml:space="preserve">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 w:eastAsia="PingFang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1537263837@qq.com" TargetMode="External"/><Relationship Id="rId10" Type="http://schemas.openxmlformats.org/officeDocument/2006/relationships/hyperlink" Target="https://github.com/coinloner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coinloner/projectOS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李德鸿｜Python后端 / AI应用开发简历</dc:title>
  <dc:subject>求职简历</dc:subject>
  <dc:creator>李德鸿</dc:creator>
  <cp:keywords>Python, FastAPI, AI应用, Agent, LLM, ProjectOS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